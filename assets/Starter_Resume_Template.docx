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EACA" w14:textId="0263C83E" w:rsidR="00AB3B22" w:rsidRDefault="000862BA">
      <w:pPr>
        <w:jc w:val="center"/>
      </w:pPr>
      <w:r>
        <w:rPr>
          <w:b/>
          <w:sz w:val="40"/>
        </w:rPr>
        <w:t>NOAH-DEAN LEACH</w:t>
      </w:r>
      <w:r w:rsidR="0018464A">
        <w:rPr>
          <w:b/>
          <w:sz w:val="40"/>
        </w:rPr>
        <w:br/>
      </w:r>
      <w:r>
        <w:t>Oklahoma City, OK</w:t>
      </w:r>
      <w:r w:rsidR="0018464A">
        <w:br/>
      </w:r>
      <w:r w:rsidR="00DB0F94">
        <w:t>nd.professional@protonmail.com</w:t>
      </w:r>
      <w:r w:rsidR="0018464A">
        <w:t xml:space="preserve"> | (</w:t>
      </w:r>
      <w:r w:rsidR="00DB0F94">
        <w:t>405) 916-5614</w:t>
      </w:r>
      <w:r w:rsidR="0018464A">
        <w:br/>
      </w:r>
      <w:r w:rsidR="0018464A" w:rsidRPr="004A516C">
        <w:rPr>
          <w:b/>
          <w:bCs/>
        </w:rPr>
        <w:t>GitHub</w:t>
      </w:r>
      <w:r w:rsidR="0018464A">
        <w:t xml:space="preserve">: </w:t>
      </w:r>
      <w:hyperlink r:id="rId6" w:history="1">
        <w:r w:rsidR="00DB4A89" w:rsidRPr="00485BDF">
          <w:rPr>
            <w:rStyle w:val="Hyperlink"/>
          </w:rPr>
          <w:t>https://github.com/mothtolight</w:t>
        </w:r>
      </w:hyperlink>
    </w:p>
    <w:p w14:paraId="5EAC16F5" w14:textId="77777777" w:rsidR="00AB3B22" w:rsidRDefault="0018464A">
      <w:r>
        <w:rPr>
          <w:b/>
          <w:sz w:val="26"/>
        </w:rPr>
        <w:t>PROFESSIONAL SUMMARY</w:t>
      </w:r>
    </w:p>
    <w:p w14:paraId="1D294FF5" w14:textId="77777777" w:rsidR="00DB4A89" w:rsidRPr="00DB4A89" w:rsidRDefault="00DB4A89" w:rsidP="00DB4A89">
      <w:r w:rsidRPr="00DB4A89">
        <w:t>Game Development student at Full Sail University with experience developing object-oriented applications using C++. Experienced with problem-solving, debugging, input validation, Git version control, and iterative software development. Interested in both the technical and creative aspects of game development, with a particular interest in interactive storytelling and narrative design.</w:t>
      </w:r>
    </w:p>
    <w:p w14:paraId="225A0C9C" w14:textId="77777777" w:rsidR="00AB3B22" w:rsidRDefault="0018464A">
      <w:r>
        <w:rPr>
          <w:b/>
          <w:sz w:val="26"/>
        </w:rPr>
        <w:t>T</w:t>
      </w:r>
      <w:r>
        <w:rPr>
          <w:b/>
          <w:sz w:val="26"/>
        </w:rPr>
        <w:t>ECHNICAL SKILLS</w:t>
      </w:r>
    </w:p>
    <w:p w14:paraId="23909679" w14:textId="77777777" w:rsidR="001F576C" w:rsidRPr="001F576C" w:rsidRDefault="001F576C" w:rsidP="001F576C">
      <w:r w:rsidRPr="004A516C">
        <w:rPr>
          <w:b/>
          <w:bCs/>
        </w:rPr>
        <w:t>Programming Languages</w:t>
      </w:r>
      <w:r w:rsidRPr="001F576C">
        <w:t>: C++</w:t>
      </w:r>
    </w:p>
    <w:p w14:paraId="7CE95F58" w14:textId="77777777" w:rsidR="001F576C" w:rsidRPr="001F576C" w:rsidRDefault="001F576C" w:rsidP="001F576C">
      <w:r w:rsidRPr="004A516C">
        <w:rPr>
          <w:b/>
          <w:bCs/>
        </w:rPr>
        <w:t>Software &amp; Tools</w:t>
      </w:r>
      <w:r w:rsidRPr="001F576C">
        <w:t>: Visual Studio, Git, GitHub, Microsoft Office</w:t>
      </w:r>
    </w:p>
    <w:p w14:paraId="1FFBA66F" w14:textId="77777777" w:rsidR="001F576C" w:rsidRPr="001F576C" w:rsidRDefault="001F576C" w:rsidP="001F576C">
      <w:r w:rsidRPr="004A516C">
        <w:rPr>
          <w:b/>
          <w:bCs/>
        </w:rPr>
        <w:t>Technical Concepts</w:t>
      </w:r>
      <w:r w:rsidRPr="001F576C">
        <w:t>: Object-Oriented Programming, Classes &amp; Objects, Functions, Loops, Vectors, Input Validation, Debugging, Version Control, Branches, Pull Requests</w:t>
      </w:r>
    </w:p>
    <w:p w14:paraId="3BC61BAE" w14:textId="77777777" w:rsidR="00AB3B22" w:rsidRDefault="0018464A">
      <w:r>
        <w:rPr>
          <w:b/>
          <w:sz w:val="26"/>
        </w:rPr>
        <w:t>T</w:t>
      </w:r>
      <w:r>
        <w:rPr>
          <w:b/>
          <w:sz w:val="26"/>
        </w:rPr>
        <w:t>ECHNICAL EXPERIENCE</w:t>
      </w:r>
    </w:p>
    <w:p w14:paraId="26730D0C" w14:textId="2207B12E" w:rsidR="001F576C" w:rsidRPr="001F576C" w:rsidRDefault="001F576C" w:rsidP="001F576C">
      <w:pPr>
        <w:rPr>
          <w:b/>
        </w:rPr>
      </w:pPr>
      <w:r w:rsidRPr="001F576C">
        <w:rPr>
          <w:b/>
        </w:rPr>
        <w:t>The H.A.N.D. Experiments: Smalltown Mystery</w:t>
      </w:r>
    </w:p>
    <w:p w14:paraId="26C839F6" w14:textId="77777777" w:rsidR="001F576C" w:rsidRPr="001F576C" w:rsidRDefault="001F576C" w:rsidP="001F576C">
      <w:pPr>
        <w:rPr>
          <w:bCs/>
        </w:rPr>
      </w:pPr>
      <w:r w:rsidRPr="001F576C">
        <w:rPr>
          <w:b/>
        </w:rPr>
        <w:t xml:space="preserve">• </w:t>
      </w:r>
      <w:r w:rsidRPr="001F576C">
        <w:rPr>
          <w:bCs/>
        </w:rPr>
        <w:t>Developed a text-based C++ adventure game using object-oriented programming.</w:t>
      </w:r>
    </w:p>
    <w:p w14:paraId="6A645979" w14:textId="77777777" w:rsidR="001F576C" w:rsidRPr="001F576C" w:rsidRDefault="001F576C" w:rsidP="001F576C">
      <w:pPr>
        <w:rPr>
          <w:bCs/>
        </w:rPr>
      </w:pPr>
      <w:r w:rsidRPr="001F576C">
        <w:rPr>
          <w:bCs/>
        </w:rPr>
        <w:t>• Designed multiple classes to manage gameplay, players, rooms, items, and the terminal-style user interface.</w:t>
      </w:r>
    </w:p>
    <w:p w14:paraId="26C95F42" w14:textId="77777777" w:rsidR="001F576C" w:rsidRPr="001F576C" w:rsidRDefault="001F576C" w:rsidP="001F576C">
      <w:pPr>
        <w:rPr>
          <w:bCs/>
        </w:rPr>
      </w:pPr>
      <w:r w:rsidRPr="001F576C">
        <w:rPr>
          <w:bCs/>
        </w:rPr>
        <w:t>• Implemented an inventory system, room navigation, item-based progression, and input validation.</w:t>
      </w:r>
    </w:p>
    <w:p w14:paraId="16583AD3" w14:textId="77777777" w:rsidR="001F576C" w:rsidRPr="001F576C" w:rsidRDefault="001F576C" w:rsidP="001F576C">
      <w:pPr>
        <w:rPr>
          <w:bCs/>
        </w:rPr>
      </w:pPr>
      <w:r w:rsidRPr="001F576C">
        <w:rPr>
          <w:bCs/>
        </w:rPr>
        <w:t>• Used Git and GitHub for version control through commits, branches, issues, and pull requests.</w:t>
      </w:r>
    </w:p>
    <w:p w14:paraId="51D56DF1" w14:textId="77777777" w:rsidR="001F576C" w:rsidRPr="001F576C" w:rsidRDefault="001F576C" w:rsidP="001F576C">
      <w:pPr>
        <w:rPr>
          <w:bCs/>
        </w:rPr>
      </w:pPr>
      <w:r w:rsidRPr="001F576C">
        <w:rPr>
          <w:bCs/>
        </w:rPr>
        <w:t>• Tested and debugged multiple gameplay paths and refactored repeated interface code into reusable functions.</w:t>
      </w:r>
    </w:p>
    <w:p w14:paraId="03E7A6B9" w14:textId="77777777" w:rsidR="001F576C" w:rsidRPr="001F576C" w:rsidRDefault="001F576C" w:rsidP="001F576C">
      <w:pPr>
        <w:rPr>
          <w:bCs/>
        </w:rPr>
      </w:pPr>
      <w:r w:rsidRPr="001F576C">
        <w:rPr>
          <w:bCs/>
        </w:rPr>
        <w:t>• Created technical documentation and a recorded project demonstration.</w:t>
      </w:r>
    </w:p>
    <w:p w14:paraId="2AF8C766" w14:textId="77777777" w:rsidR="00AB3B22" w:rsidRDefault="0018464A">
      <w:r>
        <w:rPr>
          <w:b/>
          <w:sz w:val="26"/>
        </w:rPr>
        <w:t>P</w:t>
      </w:r>
      <w:r>
        <w:rPr>
          <w:b/>
          <w:sz w:val="26"/>
        </w:rPr>
        <w:t>ROJECTS</w:t>
      </w:r>
    </w:p>
    <w:p w14:paraId="11FACDF5" w14:textId="77777777" w:rsidR="004A516C" w:rsidRPr="004A516C" w:rsidRDefault="004A516C" w:rsidP="004A516C">
      <w:pPr>
        <w:rPr>
          <w:b/>
        </w:rPr>
      </w:pPr>
      <w:r w:rsidRPr="004A516C">
        <w:rPr>
          <w:b/>
        </w:rPr>
        <w:t>The H.A.N.D. Experiments: Smalltown Mystery</w:t>
      </w:r>
    </w:p>
    <w:p w14:paraId="5DBBD88A" w14:textId="77777777" w:rsidR="004A516C" w:rsidRPr="004A516C" w:rsidRDefault="004A516C" w:rsidP="004A516C">
      <w:pPr>
        <w:rPr>
          <w:b/>
        </w:rPr>
      </w:pPr>
    </w:p>
    <w:p w14:paraId="60E89369" w14:textId="5132CB65" w:rsidR="004A516C" w:rsidRPr="004A516C" w:rsidRDefault="004A516C" w:rsidP="004A516C">
      <w:pPr>
        <w:rPr>
          <w:bCs/>
        </w:rPr>
      </w:pPr>
      <w:r w:rsidRPr="004A516C">
        <w:rPr>
          <w:bCs/>
        </w:rPr>
        <w:lastRenderedPageBreak/>
        <w:t>Developed a text-based adventure game set inside an abandoned laboratory where the player explores different areas, collects items, examines clues, and unlocks new locations. The project demonstrates object-oriented programming, inventory management, input validation, room navigation, and progression systems.</w:t>
      </w:r>
    </w:p>
    <w:p w14:paraId="556C0766" w14:textId="77777777" w:rsidR="004A516C" w:rsidRPr="004A516C" w:rsidRDefault="004A516C" w:rsidP="004A516C">
      <w:pPr>
        <w:rPr>
          <w:bCs/>
        </w:rPr>
      </w:pPr>
      <w:r w:rsidRPr="004A516C">
        <w:rPr>
          <w:b/>
        </w:rPr>
        <w:t>Technologies</w:t>
      </w:r>
      <w:r w:rsidRPr="004A516C">
        <w:rPr>
          <w:bCs/>
        </w:rPr>
        <w:t>: C++, Visual Studio, Git, GitHub</w:t>
      </w:r>
    </w:p>
    <w:p w14:paraId="2C64AF3E" w14:textId="77777777" w:rsidR="004A516C" w:rsidRPr="004A516C" w:rsidRDefault="004A516C" w:rsidP="004A516C">
      <w:pPr>
        <w:rPr>
          <w:bCs/>
        </w:rPr>
      </w:pPr>
      <w:r w:rsidRPr="004A516C">
        <w:rPr>
          <w:b/>
        </w:rPr>
        <w:t>Repository</w:t>
      </w:r>
      <w:r w:rsidRPr="004A516C">
        <w:rPr>
          <w:bCs/>
        </w:rPr>
        <w:t>: https://github.com/mothtolight/Leach_NoahDean_COS1190</w:t>
      </w:r>
    </w:p>
    <w:p w14:paraId="23EFEA30" w14:textId="77777777" w:rsidR="00AB3B22" w:rsidRDefault="0018464A">
      <w:r>
        <w:rPr>
          <w:b/>
          <w:sz w:val="26"/>
        </w:rPr>
        <w:t>E</w:t>
      </w:r>
      <w:r>
        <w:rPr>
          <w:b/>
          <w:sz w:val="26"/>
        </w:rPr>
        <w:t>DUCATION</w:t>
      </w:r>
    </w:p>
    <w:p w14:paraId="45F8076F" w14:textId="77777777" w:rsidR="00AB3B22" w:rsidRDefault="0018464A">
      <w:r>
        <w:rPr>
          <w:b/>
        </w:rPr>
        <w:t>Full Sail University</w:t>
      </w:r>
    </w:p>
    <w:p w14:paraId="3EBC4751" w14:textId="6A353919" w:rsidR="00AB3B22" w:rsidRDefault="0018464A">
      <w:r>
        <w:t xml:space="preserve">Bachelor of Science in </w:t>
      </w:r>
      <w:r w:rsidR="00105AC6">
        <w:t>Game Development</w:t>
      </w:r>
      <w:r>
        <w:br/>
      </w:r>
      <w:r w:rsidRPr="00105AC6">
        <w:rPr>
          <w:b/>
          <w:bCs/>
        </w:rPr>
        <w:t>Expected Graduation</w:t>
      </w:r>
      <w:r>
        <w:t xml:space="preserve">: </w:t>
      </w:r>
      <w:r w:rsidR="00105AC6">
        <w:t>March 2028</w:t>
      </w:r>
      <w:r>
        <w:br/>
      </w:r>
      <w:r>
        <w:br/>
      </w:r>
      <w:r>
        <w:t>Relevant Coursework:</w:t>
      </w:r>
      <w:r>
        <w:br/>
        <w:t xml:space="preserve">• </w:t>
      </w:r>
      <w:r w:rsidR="000828AF" w:rsidRPr="000828AF">
        <w:t>C++ Programming</w:t>
      </w:r>
      <w:r>
        <w:br/>
        <w:t xml:space="preserve">• </w:t>
      </w:r>
      <w:r w:rsidR="00C57815" w:rsidRPr="00C57815">
        <w:t>Object-Oriented Programming</w:t>
      </w:r>
      <w:r>
        <w:br/>
        <w:t>• Software Development</w:t>
      </w:r>
      <w:r>
        <w:br/>
        <w:t>• Version Control</w:t>
      </w:r>
    </w:p>
    <w:sectPr w:rsidR="00AB3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057494">
    <w:abstractNumId w:val="8"/>
  </w:num>
  <w:num w:numId="2" w16cid:durableId="1737312439">
    <w:abstractNumId w:val="6"/>
  </w:num>
  <w:num w:numId="3" w16cid:durableId="927470272">
    <w:abstractNumId w:val="5"/>
  </w:num>
  <w:num w:numId="4" w16cid:durableId="193155782">
    <w:abstractNumId w:val="4"/>
  </w:num>
  <w:num w:numId="5" w16cid:durableId="72900762">
    <w:abstractNumId w:val="7"/>
  </w:num>
  <w:num w:numId="6" w16cid:durableId="256524739">
    <w:abstractNumId w:val="3"/>
  </w:num>
  <w:num w:numId="7" w16cid:durableId="1925645327">
    <w:abstractNumId w:val="2"/>
  </w:num>
  <w:num w:numId="8" w16cid:durableId="1864703266">
    <w:abstractNumId w:val="1"/>
  </w:num>
  <w:num w:numId="9" w16cid:durableId="135249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8AF"/>
    <w:rsid w:val="000862BA"/>
    <w:rsid w:val="00105AC6"/>
    <w:rsid w:val="0015074B"/>
    <w:rsid w:val="001F576C"/>
    <w:rsid w:val="0029639D"/>
    <w:rsid w:val="00326F90"/>
    <w:rsid w:val="004A516C"/>
    <w:rsid w:val="007804AE"/>
    <w:rsid w:val="00AA1D8D"/>
    <w:rsid w:val="00AB3B22"/>
    <w:rsid w:val="00B47730"/>
    <w:rsid w:val="00C57815"/>
    <w:rsid w:val="00CB0664"/>
    <w:rsid w:val="00DB0F94"/>
    <w:rsid w:val="00DB4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8675C9-6489-4093-8DC5-724B8D10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4A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A8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thtoligh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 Daniel</cp:lastModifiedBy>
  <cp:revision>9</cp:revision>
  <dcterms:created xsi:type="dcterms:W3CDTF">2013-12-23T23:15:00Z</dcterms:created>
  <dcterms:modified xsi:type="dcterms:W3CDTF">2026-09-27T01:27:00Z</dcterms:modified>
  <cp:category/>
</cp:coreProperties>
</file>